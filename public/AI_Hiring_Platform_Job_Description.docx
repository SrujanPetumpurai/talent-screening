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</w:t>
      </w:r>
    </w:p>
    <w:p>
      <w:r>
        <w:t>Senior Full Stack Engineer (AI Hiring Platform)</w:t>
      </w:r>
    </w:p>
    <w:p/>
    <w:p>
      <w:r>
        <w:t>Location: Bengaluru, India (Hybrid)</w:t>
      </w:r>
    </w:p>
    <w:p>
      <w:r>
        <w:t>Experience: 3–5 years</w:t>
      </w:r>
    </w:p>
    <w:p>
      <w:r>
        <w:t>Employment Type: Full-time</w:t>
      </w:r>
    </w:p>
    <w:p/>
    <w:p>
      <w:r>
        <w:t>About the Role</w:t>
      </w:r>
    </w:p>
    <w:p>
      <w:r>
        <w:t>We are building an AI-powered Talent Screening and Interview Intelligence Platform that helps recruiters automatically analyze job descriptions, scrape public candidate profiles, rank candidates using semantic matching, conduct asynchronous AI-assisted video interviews, and generate structured hiring scorecards.</w:t>
      </w:r>
    </w:p>
    <w:p/>
    <w:p>
      <w:r>
        <w:t>Responsibilities</w:t>
      </w:r>
    </w:p>
    <w:p>
      <w:r>
        <w:t>• Build scalable web applications using React, Next.js, TypeScript, and Node.js.</w:t>
      </w:r>
    </w:p>
    <w:p>
      <w:r>
        <w:t>• Design REST APIs and background workers for candidate scraping and processing.</w:t>
      </w:r>
    </w:p>
    <w:p>
      <w:r>
        <w:t>• Implement semantic candidate scoring using embedding models or LLMs.</w:t>
      </w:r>
    </w:p>
    <w:p>
      <w:r>
        <w:t>• Integrate public profile scraping with pagination, retry logic, exponential backoff, and partial-result handling.</w:t>
      </w:r>
    </w:p>
    <w:p>
      <w:r>
        <w:t>• Build recruiter dashboards showing candidate pipelines, score breakdowns, interview status, and comparisons.</w:t>
      </w:r>
    </w:p>
    <w:p>
      <w:r>
        <w:t>• Develop secure authentication and role-based access control.</w:t>
      </w:r>
    </w:p>
    <w:p>
      <w:r>
        <w:t>• Optimize PostgreSQL queries and Redis-backed job queues.</w:t>
      </w:r>
    </w:p>
    <w:p>
      <w:r>
        <w:t>• Deploy services on Railway and maintain CI/CD pipelines.</w:t>
      </w:r>
    </w:p>
    <w:p>
      <w:r>
        <w:t>• Collaborate with designers and product managers to improve recruiter workflows.</w:t>
      </w:r>
    </w:p>
    <w:p/>
    <w:p>
      <w:r>
        <w:t>Required Skills</w:t>
      </w:r>
    </w:p>
    <w:p>
      <w:r>
        <w:t>• React, Next.js, TypeScript</w:t>
      </w:r>
    </w:p>
    <w:p>
      <w:r>
        <w:t>• Node.js and Express</w:t>
      </w:r>
    </w:p>
    <w:p>
      <w:r>
        <w:t>• PostgreSQL</w:t>
      </w:r>
    </w:p>
    <w:p>
      <w:r>
        <w:t>• Redis</w:t>
      </w:r>
    </w:p>
    <w:p>
      <w:r>
        <w:t>• Docker</w:t>
      </w:r>
    </w:p>
    <w:p>
      <w:r>
        <w:t>• Git and GitHub</w:t>
      </w:r>
    </w:p>
    <w:p>
      <w:r>
        <w:t>• REST APIs</w:t>
      </w:r>
    </w:p>
    <w:p>
      <w:r>
        <w:t>• Basic understanding of AI/LLMs and vector embeddings</w:t>
      </w:r>
    </w:p>
    <w:p>
      <w:r>
        <w:t>• Web scraping using Playwright or Puppeteer</w:t>
      </w:r>
    </w:p>
    <w:p>
      <w:r>
        <w:t>• Strong debugging and communication skills</w:t>
      </w:r>
    </w:p>
    <w:p/>
    <w:p>
      <w:r>
        <w:t>Preferred Skills</w:t>
      </w:r>
    </w:p>
    <w:p>
      <w:r>
        <w:t>• Expo / React Native</w:t>
      </w:r>
    </w:p>
    <w:p>
      <w:r>
        <w:t>• Whisper speech-to-text</w:t>
      </w:r>
    </w:p>
    <w:p>
      <w:r>
        <w:t>• Python</w:t>
      </w:r>
    </w:p>
    <w:p>
      <w:r>
        <w:t>• Background job processing</w:t>
      </w:r>
    </w:p>
    <w:p>
      <w:r>
        <w:t>• Railway deployments</w:t>
      </w:r>
    </w:p>
    <w:p/>
    <w:p>
      <w:r>
        <w:t>Experience</w:t>
      </w:r>
    </w:p>
    <w:p>
      <w:r>
        <w:t>• 3–5 years in full-stack development</w:t>
      </w:r>
    </w:p>
    <w:p>
      <w:r>
        <w:t>• Experience building production web applications</w:t>
      </w:r>
    </w:p>
    <w:p>
      <w:r>
        <w:t>• Experience integrating third-party APIs</w:t>
      </w:r>
    </w:p>
    <w:p>
      <w:r>
        <w:t>• Familiarity with scalable backend architecture</w:t>
      </w:r>
    </w:p>
    <w:p/>
    <w:p>
      <w:r>
        <w:t>Nice to Have</w:t>
      </w:r>
    </w:p>
    <w:p>
      <w:r>
        <w:t>• Experience with recruitment software, ATS platforms, HR Tech, or AI-based hiring systems.</w:t>
      </w:r>
    </w:p>
    <w:p>
      <w:r>
        <w:t>• Knowledge of semantic search, embeddings, or recommendation systems.</w:t>
      </w:r>
    </w:p>
    <w:p/>
    <w:p>
      <w:r>
        <w:t>Benefits</w:t>
      </w:r>
    </w:p>
    <w:p>
      <w:r>
        <w:t>• Flexible hybrid work</w:t>
      </w:r>
    </w:p>
    <w:p>
      <w:r>
        <w:t>• Learning allowance</w:t>
      </w:r>
    </w:p>
    <w:p>
      <w:r>
        <w:t>• Health insurance</w:t>
      </w:r>
    </w:p>
    <w:p>
      <w:r>
        <w:t>• Modern engineering stack</w:t>
      </w:r>
    </w:p>
    <w:p>
      <w:r>
        <w:t>• Opportunity to work on applied AI products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